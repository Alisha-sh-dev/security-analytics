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3407" w14:textId="1F64EB3A" w:rsidR="00EC5E8C" w:rsidRDefault="00942BD3">
      <w:pPr>
        <w:spacing w:after="40"/>
        <w:jc w:val="center"/>
        <w:rPr>
          <w:b/>
          <w:color w:val="1C3F6B"/>
          <w:sz w:val="36"/>
        </w:rPr>
      </w:pPr>
      <w:r>
        <w:rPr>
          <w:b/>
          <w:color w:val="1C3F6B"/>
          <w:sz w:val="36"/>
        </w:rPr>
        <w:t>Final Assignment</w:t>
      </w:r>
    </w:p>
    <w:p w14:paraId="32287151" w14:textId="6A3A75F3" w:rsidR="00814E45" w:rsidRDefault="00814E45">
      <w:pPr>
        <w:spacing w:after="40"/>
        <w:jc w:val="center"/>
        <w:rPr>
          <w:b/>
          <w:color w:val="375680"/>
          <w:sz w:val="30"/>
        </w:rPr>
      </w:pPr>
      <w:r>
        <w:rPr>
          <w:b/>
          <w:color w:val="375680"/>
          <w:sz w:val="30"/>
        </w:rPr>
        <w:t xml:space="preserve">   </w:t>
      </w:r>
    </w:p>
    <w:p w14:paraId="6ED7C6A2" w14:textId="6B54E029" w:rsidR="00EC5E8C" w:rsidRDefault="00AD15B6">
      <w:pPr>
        <w:spacing w:after="40"/>
        <w:jc w:val="center"/>
      </w:pPr>
      <w:r>
        <w:rPr>
          <w:b/>
          <w:color w:val="375680"/>
          <w:sz w:val="30"/>
        </w:rPr>
        <w:t>Passenger Aircraft Loading and Take-Off Performance</w:t>
      </w:r>
    </w:p>
    <w:p w14:paraId="585F1560" w14:textId="77777777" w:rsidR="00EC5E8C" w:rsidRDefault="00AD15B6">
      <w:pPr>
        <w:pStyle w:val="Heading1"/>
        <w:spacing w:after="40"/>
      </w:pPr>
      <w:r>
        <w:t>Dataset</w:t>
      </w:r>
    </w:p>
    <w:p w14:paraId="52C3E641" w14:textId="77777777" w:rsidR="00EC5E8C" w:rsidRDefault="00AD15B6">
      <w:pPr>
        <w:spacing w:after="40"/>
      </w:pPr>
      <w:r>
        <w:t xml:space="preserve">You are given a clean CSV file called </w:t>
      </w:r>
      <w:r>
        <w:rPr>
          <w:b/>
        </w:rPr>
        <w:t>aircraft_loading_clean.csv</w:t>
      </w:r>
      <w:r>
        <w:t>. Each row represents one flight. The data file contains no missing values and no invalid numbers.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C5E8C" w14:paraId="43083F4A" w14:textId="77777777">
        <w:trPr>
          <w:tblHeader/>
          <w:jc w:val="center"/>
        </w:trPr>
        <w:tc>
          <w:tcPr>
            <w:tcW w:w="4896" w:type="dxa"/>
            <w:shd w:val="clear" w:color="auto" w:fill="D9E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3869" w14:textId="77777777" w:rsidR="00EC5E8C" w:rsidRDefault="00AD15B6">
            <w:r>
              <w:rPr>
                <w:b/>
              </w:rPr>
              <w:t>Column name</w:t>
            </w:r>
          </w:p>
        </w:tc>
        <w:tc>
          <w:tcPr>
            <w:tcW w:w="4896" w:type="dxa"/>
            <w:shd w:val="clear" w:color="auto" w:fill="D9E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E419" w14:textId="77777777" w:rsidR="00EC5E8C" w:rsidRDefault="00AD15B6">
            <w:r>
              <w:rPr>
                <w:b/>
              </w:rPr>
              <w:t>Meaning</w:t>
            </w:r>
          </w:p>
        </w:tc>
      </w:tr>
      <w:tr w:rsidR="00EC5E8C" w14:paraId="3868F0BA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DA2B" w14:textId="77777777" w:rsidR="00EC5E8C" w:rsidRDefault="00AD15B6">
            <w:r>
              <w:t>flight_number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66C2" w14:textId="77777777" w:rsidR="00EC5E8C" w:rsidRDefault="00AD15B6">
            <w:r>
              <w:t>A unique number for each flight</w:t>
            </w:r>
          </w:p>
        </w:tc>
      </w:tr>
      <w:tr w:rsidR="00EC5E8C" w14:paraId="6A644D3A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D7A7" w14:textId="77777777" w:rsidR="00EC5E8C" w:rsidRDefault="00AD15B6">
            <w:r>
              <w:t>occupied_seats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8F177" w14:textId="77777777" w:rsidR="00EC5E8C" w:rsidRDefault="00AD15B6">
            <w:r>
              <w:t>Number of occupied passenger seats</w:t>
            </w:r>
          </w:p>
        </w:tc>
      </w:tr>
      <w:tr w:rsidR="00EC5E8C" w14:paraId="072A3664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9299" w14:textId="77777777" w:rsidR="00EC5E8C" w:rsidRDefault="00AD15B6">
            <w:r>
              <w:t>luggage_weight_kg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B9F8" w14:textId="77777777" w:rsidR="00EC5E8C" w:rsidRDefault="00AD15B6">
            <w:r>
              <w:t>Total luggage weight in kilograms</w:t>
            </w:r>
          </w:p>
        </w:tc>
      </w:tr>
      <w:tr w:rsidR="00EC5E8C" w14:paraId="27556973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3EE4" w14:textId="77777777" w:rsidR="00EC5E8C" w:rsidRDefault="00AD15B6">
            <w:r>
              <w:t>fuel_loaded_kg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A33F" w14:textId="77777777" w:rsidR="00EC5E8C" w:rsidRDefault="00AD15B6">
            <w:r>
              <w:t>Fuel loaded before take-off, in kilograms</w:t>
            </w:r>
          </w:p>
        </w:tc>
      </w:tr>
      <w:tr w:rsidR="00EC5E8C" w14:paraId="5FEA9289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B3826" w14:textId="77777777" w:rsidR="00EC5E8C" w:rsidRDefault="00AD15B6">
            <w:r>
              <w:t>outside_temperature_C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B557" w14:textId="77777777" w:rsidR="00EC5E8C" w:rsidRDefault="00AD15B6">
            <w:r>
              <w:t>Outside air temperature in degrees Celsius</w:t>
            </w:r>
          </w:p>
        </w:tc>
      </w:tr>
      <w:tr w:rsidR="00EC5E8C" w14:paraId="53F2A15D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79FF" w14:textId="77777777" w:rsidR="00EC5E8C" w:rsidRDefault="00AD15B6">
            <w:r>
              <w:t>runway_distance_before_liftoff_m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F883" w14:textId="77777777" w:rsidR="00EC5E8C" w:rsidRDefault="00AD15B6">
            <w:r>
              <w:t>Distance travelled along the runway before the aircraft leaves the ground, in metres</w:t>
            </w:r>
          </w:p>
        </w:tc>
      </w:tr>
      <w:tr w:rsidR="00EC5E8C" w14:paraId="0E345277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5C95" w14:textId="77777777" w:rsidR="00EC5E8C" w:rsidRDefault="00AD15B6">
            <w:r>
              <w:t>height_30s_after_takeoff_m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73E8" w14:textId="77777777" w:rsidR="00EC5E8C" w:rsidRDefault="00AD15B6">
            <w:r>
              <w:t>Height reached 30 seconds after take-off, in metres</w:t>
            </w:r>
          </w:p>
        </w:tc>
      </w:tr>
    </w:tbl>
    <w:p w14:paraId="084C6824" w14:textId="77777777" w:rsidR="00EC5E8C" w:rsidRDefault="00AD15B6">
      <w:pPr>
        <w:spacing w:before="120" w:after="40"/>
      </w:pPr>
      <w:r>
        <w:rPr>
          <w:b/>
        </w:rPr>
        <w:t xml:space="preserve">Simplifying assumption. </w:t>
      </w:r>
      <w:r>
        <w:t>Assume that each occupied seat corresponds to an average passenger mass of 75 kg.</w:t>
      </w:r>
    </w:p>
    <w:p w14:paraId="7643D670" w14:textId="77777777" w:rsidR="00EC5E8C" w:rsidRDefault="00AD15B6">
      <w:pPr>
        <w:spacing w:after="40"/>
        <w:jc w:val="center"/>
      </w:pPr>
      <w:r>
        <w:rPr>
          <w:b/>
        </w:rPr>
        <w:t>total_loaded_weight_kg = 75 × occupied_seats + luggage_weight_kg + fuel_loaded_kg</w:t>
      </w:r>
    </w:p>
    <w:p w14:paraId="23866AB8" w14:textId="77777777" w:rsidR="00EC5E8C" w:rsidRDefault="00AD15B6">
      <w:pPr>
        <w:pStyle w:val="Heading1"/>
        <w:spacing w:after="40"/>
      </w:pPr>
      <w:r>
        <w:t>Tasks</w:t>
      </w:r>
    </w:p>
    <w:p w14:paraId="76B8DB33" w14:textId="0320AC69" w:rsidR="00EC5E8C" w:rsidRDefault="00AD15B6">
      <w:pPr>
        <w:pStyle w:val="Heading2"/>
        <w:spacing w:after="40"/>
      </w:pPr>
      <w:r>
        <w:t>Task 1: Data Loading and Initial Inspection [</w:t>
      </w:r>
      <w:r w:rsidR="000C1DF2">
        <w:t>2</w:t>
      </w:r>
      <w:r>
        <w:t xml:space="preserve"> marks]</w:t>
      </w:r>
    </w:p>
    <w:p w14:paraId="2CBE22DF" w14:textId="77777777" w:rsidR="00EC5E8C" w:rsidRDefault="00AD15B6" w:rsidP="00EE0029">
      <w:pPr>
        <w:pStyle w:val="ListNumber"/>
        <w:numPr>
          <w:ilvl w:val="0"/>
          <w:numId w:val="11"/>
        </w:numPr>
        <w:spacing w:after="40"/>
      </w:pPr>
      <w:r>
        <w:t xml:space="preserve">Load the CSV file into a </w:t>
      </w:r>
      <w:proofErr w:type="gramStart"/>
      <w:r>
        <w:t>pandas DataFrame</w:t>
      </w:r>
      <w:proofErr w:type="gramEnd"/>
      <w:r>
        <w:t>.</w:t>
      </w:r>
    </w:p>
    <w:p w14:paraId="154C9BB5" w14:textId="77777777" w:rsidR="00EC5E8C" w:rsidRDefault="00AD15B6" w:rsidP="00EE0029">
      <w:pPr>
        <w:pStyle w:val="ListNumber"/>
        <w:numPr>
          <w:ilvl w:val="0"/>
          <w:numId w:val="11"/>
        </w:numPr>
        <w:spacing w:after="40"/>
      </w:pPr>
      <w:r>
        <w:t>Use a try-except block to handle the case where the file is missing or cannot be opened.</w:t>
      </w:r>
    </w:p>
    <w:p w14:paraId="36FE284D" w14:textId="7D41BB73" w:rsidR="00EC5E8C" w:rsidRDefault="00AD15B6" w:rsidP="00EE0029">
      <w:pPr>
        <w:pStyle w:val="ListNumber"/>
        <w:numPr>
          <w:ilvl w:val="0"/>
          <w:numId w:val="11"/>
        </w:numPr>
        <w:spacing w:after="40"/>
      </w:pPr>
      <w:r>
        <w:t xml:space="preserve">Display the first </w:t>
      </w:r>
      <w:r w:rsidR="00EE0029">
        <w:t>seven</w:t>
      </w:r>
      <w:r>
        <w:t xml:space="preserve"> rows of the DataFrame.</w:t>
      </w:r>
    </w:p>
    <w:p w14:paraId="2CFE1950" w14:textId="6B5BAD16" w:rsidR="00814E45" w:rsidRDefault="00AD15B6" w:rsidP="008D4E77">
      <w:pPr>
        <w:pStyle w:val="ListNumber"/>
        <w:numPr>
          <w:ilvl w:val="0"/>
          <w:numId w:val="11"/>
        </w:numPr>
        <w:spacing w:after="40"/>
      </w:pPr>
      <w:r>
        <w:t>Report the shape of the DataFrame and list the column names.</w:t>
      </w:r>
    </w:p>
    <w:p w14:paraId="69D3CBC2" w14:textId="77777777" w:rsidR="007E1E20" w:rsidRDefault="007E1E20" w:rsidP="007E1E20">
      <w:pPr>
        <w:pStyle w:val="ListNumber"/>
        <w:numPr>
          <w:ilvl w:val="0"/>
          <w:numId w:val="0"/>
        </w:numPr>
        <w:spacing w:after="40"/>
        <w:ind w:left="360" w:hanging="360"/>
      </w:pPr>
    </w:p>
    <w:p w14:paraId="214A91A0" w14:textId="4D2FE467" w:rsidR="007E1E20" w:rsidRDefault="007E1E20" w:rsidP="007E1E20">
      <w:pPr>
        <w:pStyle w:val="ListNumber"/>
        <w:numPr>
          <w:ilvl w:val="0"/>
          <w:numId w:val="0"/>
        </w:numPr>
        <w:spacing w:after="40"/>
        <w:ind w:left="360" w:hanging="360"/>
      </w:pPr>
      <w:r>
        <w:rPr>
          <w:noProof/>
        </w:rPr>
        <w:lastRenderedPageBreak/>
        <w:drawing>
          <wp:inline distT="0" distB="0" distL="0" distR="0" wp14:anchorId="415A2E7E" wp14:editId="2FC16C87">
            <wp:extent cx="5766096" cy="3206915"/>
            <wp:effectExtent l="0" t="0" r="6350" b="0"/>
            <wp:docPr id="197086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68607" name="Picture 19708686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9F97" w14:textId="28714E23" w:rsidR="007E1E20" w:rsidRDefault="007E1E20" w:rsidP="007E1E20">
      <w:pPr>
        <w:pStyle w:val="ListNumber"/>
        <w:numPr>
          <w:ilvl w:val="0"/>
          <w:numId w:val="0"/>
        </w:numPr>
        <w:spacing w:after="40"/>
        <w:ind w:left="360" w:hanging="360"/>
      </w:pPr>
      <w:r>
        <w:rPr>
          <w:noProof/>
        </w:rPr>
        <w:drawing>
          <wp:inline distT="0" distB="0" distL="0" distR="0" wp14:anchorId="1DCF506F" wp14:editId="3B02EC89">
            <wp:extent cx="5734050" cy="4217503"/>
            <wp:effectExtent l="0" t="0" r="0" b="0"/>
            <wp:docPr id="490410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10529" name="Picture 4904105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422" cy="421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C295" w14:textId="5754E41B" w:rsidR="007E1E20" w:rsidRDefault="007E1E20" w:rsidP="007E1E20">
      <w:pPr>
        <w:pStyle w:val="ListNumber"/>
        <w:numPr>
          <w:ilvl w:val="0"/>
          <w:numId w:val="0"/>
        </w:numPr>
        <w:spacing w:after="40"/>
        <w:ind w:left="360" w:hanging="360"/>
      </w:pPr>
      <w:r>
        <w:rPr>
          <w:noProof/>
        </w:rPr>
        <w:drawing>
          <wp:inline distT="0" distB="0" distL="0" distR="0" wp14:anchorId="6EBFD61E" wp14:editId="07B38A95">
            <wp:extent cx="5734050" cy="1164837"/>
            <wp:effectExtent l="0" t="0" r="0" b="0"/>
            <wp:docPr id="1722639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39488" name="Picture 17226394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991" cy="116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7D58" w14:textId="1B8734B7" w:rsidR="00EC5E8C" w:rsidRDefault="00AD15B6">
      <w:pPr>
        <w:pStyle w:val="Heading2"/>
        <w:spacing w:after="40"/>
      </w:pPr>
      <w:r>
        <w:lastRenderedPageBreak/>
        <w:t>Task 2: Basic Calculations and Code Structure [2 marks]</w:t>
      </w:r>
    </w:p>
    <w:p w14:paraId="79A85F2C" w14:textId="083F7EDC" w:rsidR="00EC5E8C" w:rsidRDefault="00AD15B6" w:rsidP="00EE0029">
      <w:pPr>
        <w:pStyle w:val="ListNumber"/>
        <w:numPr>
          <w:ilvl w:val="0"/>
          <w:numId w:val="10"/>
        </w:numPr>
        <w:spacing w:after="40"/>
      </w:pPr>
      <w:r>
        <w:t xml:space="preserve">Calculate </w:t>
      </w:r>
      <w:proofErr w:type="spellStart"/>
      <w:r>
        <w:t>total_loaded_weight_kg</w:t>
      </w:r>
      <w:proofErr w:type="spellEnd"/>
      <w:r>
        <w:t xml:space="preserve"> </w:t>
      </w:r>
      <w:r w:rsidR="00EE0029">
        <w:t>for each row and add the results in a new column with this name.</w:t>
      </w:r>
    </w:p>
    <w:p w14:paraId="0F3A250D" w14:textId="1634CBB7" w:rsidR="00EC5E8C" w:rsidRDefault="00AD15B6" w:rsidP="00EE0029">
      <w:pPr>
        <w:pStyle w:val="ListNumber"/>
        <w:numPr>
          <w:ilvl w:val="0"/>
          <w:numId w:val="10"/>
        </w:numPr>
        <w:spacing w:after="40"/>
      </w:pPr>
      <w:r>
        <w:t xml:space="preserve">Find and print the average, smallest value, and largest value for </w:t>
      </w:r>
      <w:proofErr w:type="spellStart"/>
      <w:r>
        <w:t>runway_distance_before_liftoff_m</w:t>
      </w:r>
      <w:proofErr w:type="spellEnd"/>
      <w:r>
        <w:t xml:space="preserve"> and height_30s_after_takeoff_m.</w:t>
      </w:r>
      <w:r w:rsidR="00EE0029">
        <w:t xml:space="preserve"> </w:t>
      </w:r>
      <w:r>
        <w:t>Print your answers to 2 decimal places using f-strings.</w:t>
      </w:r>
    </w:p>
    <w:p w14:paraId="391CECD8" w14:textId="74322A1D" w:rsidR="007E1E20" w:rsidRDefault="007E1E20" w:rsidP="007E1E20">
      <w:pPr>
        <w:pStyle w:val="ListNumber"/>
        <w:numPr>
          <w:ilvl w:val="0"/>
          <w:numId w:val="0"/>
        </w:numPr>
        <w:spacing w:after="40"/>
        <w:ind w:left="360" w:hanging="360"/>
      </w:pPr>
      <w:r>
        <w:rPr>
          <w:noProof/>
        </w:rPr>
        <w:drawing>
          <wp:inline distT="0" distB="0" distL="0" distR="0" wp14:anchorId="43868F0C" wp14:editId="223E738E">
            <wp:extent cx="5823249" cy="3276768"/>
            <wp:effectExtent l="0" t="0" r="6350" b="0"/>
            <wp:docPr id="1038843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43039" name="Picture 10388430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3249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13F1" w14:textId="4EC2920F" w:rsidR="007E1E20" w:rsidRDefault="007E1E20" w:rsidP="007E1E20">
      <w:pPr>
        <w:pStyle w:val="ListNumber"/>
        <w:numPr>
          <w:ilvl w:val="0"/>
          <w:numId w:val="0"/>
        </w:numPr>
        <w:spacing w:after="40"/>
        <w:ind w:left="360" w:hanging="360"/>
      </w:pPr>
      <w:r>
        <w:rPr>
          <w:noProof/>
        </w:rPr>
        <w:drawing>
          <wp:inline distT="0" distB="0" distL="0" distR="0" wp14:anchorId="196A31C1" wp14:editId="0F83B8E0">
            <wp:extent cx="5810549" cy="3340272"/>
            <wp:effectExtent l="0" t="0" r="0" b="0"/>
            <wp:docPr id="1777190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90584" name="Picture 17771905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1C85" w14:textId="5FE256B1" w:rsidR="00EC5E8C" w:rsidRDefault="00AD15B6">
      <w:pPr>
        <w:pStyle w:val="Heading2"/>
        <w:spacing w:after="40"/>
      </w:pPr>
      <w:r>
        <w:t xml:space="preserve">Task 3: Classification </w:t>
      </w:r>
      <w:r w:rsidR="00EE0029">
        <w:t xml:space="preserve">based on load and temperature </w:t>
      </w:r>
      <w:r>
        <w:t>[</w:t>
      </w:r>
      <w:r w:rsidR="0009728C">
        <w:t>5</w:t>
      </w:r>
      <w:r>
        <w:t xml:space="preserve"> marks]</w:t>
      </w:r>
    </w:p>
    <w:p w14:paraId="19CEE805" w14:textId="3B93B680" w:rsidR="00EC5E8C" w:rsidRDefault="00EE0029">
      <w:pPr>
        <w:spacing w:after="40"/>
      </w:pPr>
      <w:r>
        <w:t xml:space="preserve">Classify each flight according to its total loaded weight. Create a new column called </w:t>
      </w:r>
      <w:r>
        <w:rPr>
          <w:b/>
        </w:rPr>
        <w:t>loading_class</w:t>
      </w:r>
      <w:r>
        <w:t xml:space="preserve"> using the following rules:</w:t>
      </w:r>
    </w:p>
    <w:p w14:paraId="31A7C928" w14:textId="77777777" w:rsidR="00EC5E8C" w:rsidRDefault="00AD15B6" w:rsidP="00814E45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Light: total_loaded_weight_kg &lt; 4500</w:t>
      </w:r>
    </w:p>
    <w:p w14:paraId="0CDCC5FF" w14:textId="77777777" w:rsidR="00EC5E8C" w:rsidRDefault="00AD15B6" w:rsidP="00814E45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Medium: 4500 ≤ total_loaded_weight_kg ≤ 6500</w:t>
      </w:r>
    </w:p>
    <w:p w14:paraId="0CA47F89" w14:textId="77777777" w:rsidR="00EC5E8C" w:rsidRDefault="00AD15B6" w:rsidP="00814E45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Heavy: total_loaded_weight_kg &gt; 6500</w:t>
      </w:r>
    </w:p>
    <w:p w14:paraId="1DBD7194" w14:textId="4FC07CA6" w:rsidR="00EC5E8C" w:rsidRDefault="00AD15B6">
      <w:pPr>
        <w:spacing w:after="40"/>
      </w:pPr>
      <w:r>
        <w:lastRenderedPageBreak/>
        <w:t>Then report how many flights belong to each class.</w:t>
      </w:r>
      <w:r w:rsidR="0009728C">
        <w:t xml:space="preserve"> Also write code to save </w:t>
      </w:r>
      <w:r w:rsidR="00E26E3E">
        <w:t>these counts</w:t>
      </w:r>
      <w:r w:rsidR="0009728C">
        <w:t xml:space="preserve"> in a text file</w:t>
      </w:r>
      <w:r w:rsidR="00E26E3E">
        <w:t xml:space="preserve"> called ‘loading_class_counts</w:t>
      </w:r>
      <w:r w:rsidR="00A47884">
        <w:t>.txt</w:t>
      </w:r>
      <w:r w:rsidR="00E26E3E">
        <w:t>’.</w:t>
      </w:r>
    </w:p>
    <w:p w14:paraId="20D7E67E" w14:textId="77777777" w:rsidR="00EE0029" w:rsidRDefault="00EE0029">
      <w:pPr>
        <w:spacing w:after="40"/>
      </w:pPr>
    </w:p>
    <w:p w14:paraId="07BB0732" w14:textId="06F284A8" w:rsidR="00EC5E8C" w:rsidRDefault="00AD15B6">
      <w:pPr>
        <w:spacing w:after="40"/>
      </w:pPr>
      <w:r>
        <w:t xml:space="preserve">Also create a new column called </w:t>
      </w:r>
      <w:r>
        <w:rPr>
          <w:b/>
        </w:rPr>
        <w:t>temperature_group</w:t>
      </w:r>
      <w:r>
        <w:t xml:space="preserve"> using the following rules:</w:t>
      </w:r>
    </w:p>
    <w:p w14:paraId="2D0FC722" w14:textId="77777777" w:rsidR="00EC5E8C" w:rsidRDefault="00AD15B6" w:rsidP="00814E45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Cool: outside_temperature_C &lt; 15</w:t>
      </w:r>
    </w:p>
    <w:p w14:paraId="51571F25" w14:textId="77777777" w:rsidR="00EC5E8C" w:rsidRDefault="00AD15B6" w:rsidP="00814E45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Mild: 15 ≤ outside_temperature_C ≤ 25</w:t>
      </w:r>
    </w:p>
    <w:p w14:paraId="0F30CDE4" w14:textId="21D3F2DB" w:rsidR="00814E45" w:rsidRDefault="00AD15B6" w:rsidP="008D4E77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 xml:space="preserve">Warm: </w:t>
      </w:r>
      <w:proofErr w:type="spellStart"/>
      <w:r>
        <w:t>outside_temperature_C</w:t>
      </w:r>
      <w:proofErr w:type="spellEnd"/>
      <w:r>
        <w:t xml:space="preserve"> &gt; 25</w:t>
      </w:r>
    </w:p>
    <w:p w14:paraId="11B04255" w14:textId="7BF37847" w:rsidR="007E1E20" w:rsidRDefault="007E1E20" w:rsidP="007E1E20">
      <w:pPr>
        <w:pStyle w:val="ListBullet"/>
        <w:numPr>
          <w:ilvl w:val="0"/>
          <w:numId w:val="0"/>
        </w:numPr>
        <w:tabs>
          <w:tab w:val="num" w:pos="720"/>
        </w:tabs>
        <w:spacing w:after="40"/>
        <w:ind w:left="360" w:hanging="360"/>
      </w:pPr>
      <w:r>
        <w:rPr>
          <w:noProof/>
        </w:rPr>
        <w:drawing>
          <wp:inline distT="0" distB="0" distL="0" distR="0" wp14:anchorId="465A46A3" wp14:editId="5E978643">
            <wp:extent cx="5747045" cy="4419827"/>
            <wp:effectExtent l="0" t="0" r="6350" b="0"/>
            <wp:docPr id="42695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5225" name="Picture 426952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B829" w14:textId="6C245581" w:rsidR="007E1E20" w:rsidRDefault="007E1E20" w:rsidP="007E1E20">
      <w:pPr>
        <w:pStyle w:val="ListBullet"/>
        <w:numPr>
          <w:ilvl w:val="0"/>
          <w:numId w:val="0"/>
        </w:numPr>
        <w:tabs>
          <w:tab w:val="num" w:pos="720"/>
        </w:tabs>
        <w:spacing w:after="40"/>
        <w:ind w:left="360" w:hanging="360"/>
      </w:pPr>
      <w:r>
        <w:rPr>
          <w:noProof/>
        </w:rPr>
        <w:drawing>
          <wp:inline distT="0" distB="0" distL="0" distR="0" wp14:anchorId="48F115C5" wp14:editId="03A88A8B">
            <wp:extent cx="5785147" cy="2508379"/>
            <wp:effectExtent l="0" t="0" r="6350" b="6350"/>
            <wp:docPr id="20169485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48541" name="Picture 20169485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25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E730" w14:textId="4F0508D6" w:rsidR="00EC5E8C" w:rsidRDefault="00AD15B6">
      <w:pPr>
        <w:pStyle w:val="Heading2"/>
        <w:spacing w:after="40"/>
      </w:pPr>
      <w:r>
        <w:lastRenderedPageBreak/>
        <w:t xml:space="preserve">Task 4: </w:t>
      </w:r>
      <w:proofErr w:type="spellStart"/>
      <w:r>
        <w:t>Visualisation</w:t>
      </w:r>
      <w:proofErr w:type="spellEnd"/>
      <w:r>
        <w:t xml:space="preserve"> [</w:t>
      </w:r>
      <w:r w:rsidR="0009728C">
        <w:t>5</w:t>
      </w:r>
      <w:r>
        <w:t xml:space="preserve"> marks]</w:t>
      </w:r>
    </w:p>
    <w:p w14:paraId="25891440" w14:textId="7D4E40DB" w:rsidR="00EC5E8C" w:rsidRDefault="00AD15B6">
      <w:pPr>
        <w:spacing w:after="40"/>
      </w:pPr>
      <w:r>
        <w:t>Produce four plots</w:t>
      </w:r>
      <w:r w:rsidR="00814E45">
        <w:t xml:space="preserve"> as described below.</w:t>
      </w:r>
    </w:p>
    <w:p w14:paraId="20009910" w14:textId="77777777" w:rsidR="00990D2E" w:rsidRDefault="00AD15B6" w:rsidP="00990D2E">
      <w:pPr>
        <w:spacing w:after="40"/>
        <w:ind w:left="360"/>
        <w:rPr>
          <w:b/>
          <w:bCs/>
        </w:rPr>
      </w:pPr>
      <w:r>
        <w:rPr>
          <w:b/>
        </w:rPr>
        <w:t>Using matplotlib, create</w:t>
      </w:r>
      <w:r w:rsidR="00990D2E" w:rsidRPr="00990D2E">
        <w:rPr>
          <w:b/>
          <w:bCs/>
        </w:rPr>
        <w:t xml:space="preserve"> </w:t>
      </w:r>
      <w:r w:rsidR="00990D2E">
        <w:rPr>
          <w:b/>
          <w:bCs/>
        </w:rPr>
        <w:t>a</w:t>
      </w:r>
      <w:r w:rsidR="00ED5F48" w:rsidRPr="00990D2E">
        <w:rPr>
          <w:b/>
          <w:bCs/>
        </w:rPr>
        <w:t xml:space="preserve"> figure with two subplots:</w:t>
      </w:r>
    </w:p>
    <w:p w14:paraId="74D91344" w14:textId="0CF090FE" w:rsidR="00990D2E" w:rsidRDefault="00ED5F48" w:rsidP="00990D2E">
      <w:pPr>
        <w:pStyle w:val="ListParagraph"/>
        <w:numPr>
          <w:ilvl w:val="0"/>
          <w:numId w:val="16"/>
        </w:numPr>
        <w:spacing w:after="40"/>
      </w:pPr>
      <w:r>
        <w:t xml:space="preserve">A scatter plot of </w:t>
      </w:r>
      <w:proofErr w:type="spellStart"/>
      <w:r w:rsidR="00990D2E">
        <w:t>runway_distance_before_liftoff_m</w:t>
      </w:r>
      <w:proofErr w:type="spellEnd"/>
      <w:r w:rsidR="00990D2E">
        <w:t xml:space="preserve"> (y-axis) against </w:t>
      </w:r>
      <w:proofErr w:type="spellStart"/>
      <w:r w:rsidR="00990D2E">
        <w:t>total_loaded_weight_kg</w:t>
      </w:r>
      <w:proofErr w:type="spellEnd"/>
      <w:r w:rsidR="00990D2E">
        <w:t xml:space="preserve"> (x-axis)</w:t>
      </w:r>
    </w:p>
    <w:p w14:paraId="5904D002" w14:textId="764D422C" w:rsidR="00990D2E" w:rsidRDefault="00990D2E" w:rsidP="00990D2E">
      <w:pPr>
        <w:pStyle w:val="ListParagraph"/>
        <w:numPr>
          <w:ilvl w:val="0"/>
          <w:numId w:val="16"/>
        </w:numPr>
        <w:spacing w:after="40"/>
      </w:pPr>
      <w:r>
        <w:t xml:space="preserve">A scatter plot of height_30s_after_takeoff_m (y-axis) against </w:t>
      </w:r>
      <w:proofErr w:type="spellStart"/>
      <w:r>
        <w:t>total_loaded_weight_kg</w:t>
      </w:r>
      <w:proofErr w:type="spellEnd"/>
      <w:r>
        <w:t xml:space="preserve"> (x-axis)</w:t>
      </w:r>
    </w:p>
    <w:p w14:paraId="57B39DA2" w14:textId="0B0892EE" w:rsidR="00ED5F48" w:rsidRDefault="00990D2E" w:rsidP="00814E45">
      <w:pPr>
        <w:spacing w:after="40"/>
        <w:ind w:left="360"/>
      </w:pPr>
      <w:r>
        <w:t>Also write code to save this figure in a file called ‘</w:t>
      </w:r>
      <w:r w:rsidRPr="00990D2E">
        <w:t>matplotlib_subplots</w:t>
      </w:r>
      <w:r>
        <w:t>.png’.</w:t>
      </w:r>
    </w:p>
    <w:p w14:paraId="0F22DBFF" w14:textId="77777777" w:rsidR="00990D2E" w:rsidRDefault="00990D2E" w:rsidP="00814E45">
      <w:pPr>
        <w:spacing w:after="40"/>
        <w:ind w:left="360"/>
      </w:pPr>
    </w:p>
    <w:p w14:paraId="5338C376" w14:textId="646D7F25" w:rsidR="00EC5E8C" w:rsidRDefault="00AD15B6" w:rsidP="00814E45">
      <w:pPr>
        <w:spacing w:after="40"/>
        <w:ind w:left="360"/>
      </w:pPr>
      <w:r w:rsidRPr="00990D2E">
        <w:t>Using seaborn, create:</w:t>
      </w:r>
    </w:p>
    <w:p w14:paraId="43AF7AAE" w14:textId="77777777" w:rsidR="00EC5E8C" w:rsidRDefault="00AD15B6" w:rsidP="00814E45">
      <w:pPr>
        <w:pStyle w:val="ListNumber"/>
        <w:numPr>
          <w:ilvl w:val="0"/>
          <w:numId w:val="13"/>
        </w:numPr>
        <w:spacing w:after="40"/>
        <w:ind w:left="1080"/>
      </w:pPr>
      <w:r>
        <w:t>A count plot of loading_class.</w:t>
      </w:r>
    </w:p>
    <w:p w14:paraId="2B314505" w14:textId="580AF8A1" w:rsidR="00814E45" w:rsidRDefault="00AD15B6" w:rsidP="00C80679">
      <w:pPr>
        <w:pStyle w:val="ListNumber"/>
        <w:numPr>
          <w:ilvl w:val="0"/>
          <w:numId w:val="13"/>
        </w:numPr>
        <w:spacing w:after="40"/>
        <w:ind w:left="1080"/>
      </w:pPr>
      <w:r>
        <w:t xml:space="preserve">A </w:t>
      </w:r>
      <w:proofErr w:type="spellStart"/>
      <w:r w:rsidR="004703A1">
        <w:t>pair</w:t>
      </w:r>
      <w:r>
        <w:t>plot</w:t>
      </w:r>
      <w:proofErr w:type="spellEnd"/>
      <w:r w:rsidR="00FA7328">
        <w:t xml:space="preserve">, </w:t>
      </w:r>
      <w:r>
        <w:t xml:space="preserve">using </w:t>
      </w:r>
      <w:proofErr w:type="spellStart"/>
      <w:r>
        <w:t>temperature_group</w:t>
      </w:r>
      <w:proofErr w:type="spellEnd"/>
      <w:r w:rsidR="00FA7328">
        <w:t xml:space="preserve"> as hue</w:t>
      </w:r>
      <w:r>
        <w:t>.</w:t>
      </w:r>
    </w:p>
    <w:p w14:paraId="595B0A62" w14:textId="0A034739" w:rsidR="00814E45" w:rsidRDefault="00AD15B6" w:rsidP="00C80679">
      <w:pPr>
        <w:spacing w:after="40"/>
      </w:pPr>
      <w:r>
        <w:t>All plots must include a clear title, axis labels, and units where appropriate.</w:t>
      </w:r>
    </w:p>
    <w:p w14:paraId="34C2DA11" w14:textId="50B9E247" w:rsidR="007E1E20" w:rsidRDefault="007E1E20" w:rsidP="00C80679">
      <w:pPr>
        <w:spacing w:after="40"/>
      </w:pPr>
      <w:r>
        <w:rPr>
          <w:noProof/>
        </w:rPr>
        <w:drawing>
          <wp:inline distT="0" distB="0" distL="0" distR="0" wp14:anchorId="062A9889" wp14:editId="75928432">
            <wp:extent cx="5804198" cy="5105662"/>
            <wp:effectExtent l="0" t="0" r="6350" b="0"/>
            <wp:docPr id="14034720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2040" name="Picture 14034720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4198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70EE" w14:textId="2B80ABC0" w:rsidR="007E1E20" w:rsidRDefault="00F568B8" w:rsidP="00C80679">
      <w:pPr>
        <w:spacing w:after="40"/>
      </w:pPr>
      <w:r>
        <w:rPr>
          <w:noProof/>
        </w:rPr>
        <w:lastRenderedPageBreak/>
        <w:drawing>
          <wp:inline distT="0" distB="0" distL="0" distR="0" wp14:anchorId="02499F0C" wp14:editId="3C791E30">
            <wp:extent cx="5550185" cy="2203563"/>
            <wp:effectExtent l="0" t="0" r="0" b="6350"/>
            <wp:docPr id="2211575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57594" name="Picture 2211575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3F9F" w14:textId="48684E73" w:rsidR="00F568B8" w:rsidRDefault="00F568B8" w:rsidP="00C80679">
      <w:pPr>
        <w:spacing w:after="40"/>
      </w:pPr>
      <w:r>
        <w:rPr>
          <w:noProof/>
        </w:rPr>
        <w:drawing>
          <wp:inline distT="0" distB="0" distL="0" distR="0" wp14:anchorId="64965CC7" wp14:editId="5F64BD9D">
            <wp:extent cx="5486682" cy="2641736"/>
            <wp:effectExtent l="0" t="0" r="0" b="6350"/>
            <wp:docPr id="2493092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09274" name="Picture 24930927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6A74" w14:textId="7B3E80A3" w:rsidR="00EE33FD" w:rsidRDefault="00EE33FD" w:rsidP="00C80679">
      <w:pPr>
        <w:spacing w:after="40"/>
      </w:pPr>
      <w:r>
        <w:rPr>
          <w:noProof/>
        </w:rPr>
        <w:lastRenderedPageBreak/>
        <w:drawing>
          <wp:inline distT="0" distB="0" distL="0" distR="0" wp14:anchorId="27D9D4B1" wp14:editId="40027DAB">
            <wp:extent cx="5645440" cy="4718292"/>
            <wp:effectExtent l="0" t="0" r="0" b="6350"/>
            <wp:docPr id="157325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55995" name="Picture 157325599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7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2891" w14:textId="1E4A2C2B" w:rsidR="00F568B8" w:rsidRDefault="00F568B8" w:rsidP="00C80679">
      <w:pPr>
        <w:spacing w:after="40"/>
      </w:pPr>
      <w:r>
        <w:rPr>
          <w:noProof/>
        </w:rPr>
        <w:lastRenderedPageBreak/>
        <w:drawing>
          <wp:inline distT="0" distB="0" distL="0" distR="0" wp14:anchorId="1E8D2119" wp14:editId="24656917">
            <wp:extent cx="5658141" cy="5194567"/>
            <wp:effectExtent l="0" t="0" r="0" b="6350"/>
            <wp:docPr id="1185378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7888" name="Picture 1185378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51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99D1" w14:textId="77777777" w:rsidR="007E1E20" w:rsidRDefault="007E1E20" w:rsidP="00C80679">
      <w:pPr>
        <w:spacing w:after="40"/>
      </w:pPr>
    </w:p>
    <w:p w14:paraId="2CDF4B22" w14:textId="5E576218" w:rsidR="00EC5E8C" w:rsidRDefault="00AD15B6">
      <w:pPr>
        <w:pStyle w:val="Heading2"/>
        <w:spacing w:after="40"/>
      </w:pPr>
      <w:r>
        <w:t>Task 5: Simple Mathematical Modelling [</w:t>
      </w:r>
      <w:r w:rsidR="00DC739D">
        <w:t>6</w:t>
      </w:r>
      <w:r>
        <w:t xml:space="preserve"> marks]</w:t>
      </w:r>
    </w:p>
    <w:p w14:paraId="0D52214F" w14:textId="77777777" w:rsidR="00EC5E8C" w:rsidRDefault="00AD15B6" w:rsidP="009D37F9">
      <w:pPr>
        <w:pStyle w:val="ListNumber"/>
        <w:numPr>
          <w:ilvl w:val="0"/>
          <w:numId w:val="14"/>
        </w:numPr>
        <w:spacing w:after="40"/>
      </w:pPr>
      <w:r>
        <w:t>Fit a linear regression model to predict runway_distance_before_liftoff_m from total_loaded_weight_kg.</w:t>
      </w:r>
    </w:p>
    <w:p w14:paraId="22D491E4" w14:textId="77777777" w:rsidR="00EC5E8C" w:rsidRDefault="00AD15B6" w:rsidP="009D37F9">
      <w:pPr>
        <w:pStyle w:val="ListNumber"/>
        <w:numPr>
          <w:ilvl w:val="0"/>
          <w:numId w:val="14"/>
        </w:numPr>
        <w:spacing w:after="40"/>
      </w:pPr>
      <w:r>
        <w:t>Report the equation of the fitted straight line.</w:t>
      </w:r>
    </w:p>
    <w:p w14:paraId="4FEDA886" w14:textId="28DC2530" w:rsidR="00EC5E8C" w:rsidRDefault="00A227CF" w:rsidP="009D37F9">
      <w:pPr>
        <w:pStyle w:val="ListNumber"/>
        <w:numPr>
          <w:ilvl w:val="0"/>
          <w:numId w:val="14"/>
        </w:numPr>
        <w:spacing w:after="40"/>
      </w:pPr>
      <w:r>
        <w:t xml:space="preserve">Use the above to estimate the runway distance before liftoff when </w:t>
      </w:r>
      <w:proofErr w:type="spellStart"/>
      <w:r>
        <w:t>total_loaded_weight_kg</w:t>
      </w:r>
      <w:proofErr w:type="spellEnd"/>
      <w:r>
        <w:t xml:space="preserve"> = 6000</w:t>
      </w:r>
      <w:r w:rsidR="00E26E3E">
        <w:t xml:space="preserve"> kg</w:t>
      </w:r>
      <w:r w:rsidR="00814E45">
        <w:t>.</w:t>
      </w:r>
    </w:p>
    <w:p w14:paraId="08FFED4F" w14:textId="2992F67C" w:rsidR="00EE33FD" w:rsidRDefault="00EE33FD" w:rsidP="00EE33FD">
      <w:pPr>
        <w:pStyle w:val="ListNumber"/>
        <w:numPr>
          <w:ilvl w:val="0"/>
          <w:numId w:val="0"/>
        </w:numPr>
        <w:spacing w:after="40"/>
        <w:ind w:left="360" w:hanging="360"/>
      </w:pPr>
      <w:r>
        <w:rPr>
          <w:noProof/>
        </w:rPr>
        <w:lastRenderedPageBreak/>
        <w:drawing>
          <wp:inline distT="0" distB="0" distL="0" distR="0" wp14:anchorId="0606B9A2" wp14:editId="2E1BB435">
            <wp:extent cx="5721644" cy="5245370"/>
            <wp:effectExtent l="0" t="0" r="0" b="0"/>
            <wp:docPr id="1209779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79351" name="Picture 120977935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D1F4" w14:textId="76B8B330" w:rsidR="00EE33FD" w:rsidRDefault="00EE33FD" w:rsidP="00EE33FD">
      <w:pPr>
        <w:pStyle w:val="ListNumber"/>
        <w:numPr>
          <w:ilvl w:val="0"/>
          <w:numId w:val="0"/>
        </w:numPr>
        <w:spacing w:after="40"/>
        <w:ind w:left="360" w:hanging="360"/>
      </w:pPr>
      <w:r>
        <w:rPr>
          <w:noProof/>
        </w:rPr>
        <w:lastRenderedPageBreak/>
        <w:drawing>
          <wp:inline distT="0" distB="0" distL="0" distR="0" wp14:anchorId="26BF2C5A" wp14:editId="2CB87F71">
            <wp:extent cx="5766096" cy="4229317"/>
            <wp:effectExtent l="0" t="0" r="6350" b="0"/>
            <wp:docPr id="296902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02917" name="Picture 2969029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CF8B" w14:textId="1D0F4699" w:rsidR="00EE33FD" w:rsidRDefault="00EE33FD" w:rsidP="00EE33FD">
      <w:pPr>
        <w:pStyle w:val="ListNumber"/>
        <w:numPr>
          <w:ilvl w:val="0"/>
          <w:numId w:val="0"/>
        </w:numPr>
        <w:spacing w:after="40"/>
        <w:ind w:left="360" w:hanging="360"/>
      </w:pPr>
      <w:r>
        <w:rPr>
          <w:noProof/>
        </w:rPr>
        <w:drawing>
          <wp:inline distT="0" distB="0" distL="0" distR="0" wp14:anchorId="6E140CF5" wp14:editId="0A2FDDDE">
            <wp:extent cx="5543835" cy="1390721"/>
            <wp:effectExtent l="0" t="0" r="0" b="0"/>
            <wp:docPr id="990077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77599" name="Picture 99007759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E4D1" w14:textId="3789A64B" w:rsidR="00EC5E8C" w:rsidRPr="00670826" w:rsidRDefault="00EC5E8C" w:rsidP="00F404AC">
      <w:pPr>
        <w:shd w:val="clear" w:color="auto" w:fill="FFFFFF" w:themeFill="background1"/>
        <w:spacing w:beforeAutospacing="1"/>
        <w:jc w:val="center"/>
        <w:rPr>
          <w:b/>
          <w:bCs/>
          <w:color w:val="000000" w:themeColor="text1"/>
        </w:rPr>
      </w:pPr>
    </w:p>
    <w:sectPr w:rsidR="00EC5E8C" w:rsidRPr="00670826" w:rsidSect="00034616">
      <w:footerReference w:type="even" r:id="rId23"/>
      <w:footerReference w:type="default" r:id="rId24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27057" w14:textId="77777777" w:rsidR="00AD15B6" w:rsidRDefault="00AD15B6" w:rsidP="00814E45">
      <w:pPr>
        <w:spacing w:after="0" w:line="240" w:lineRule="auto"/>
      </w:pPr>
      <w:r>
        <w:separator/>
      </w:r>
    </w:p>
  </w:endnote>
  <w:endnote w:type="continuationSeparator" w:id="0">
    <w:p w14:paraId="56ABDAF6" w14:textId="77777777" w:rsidR="00AD15B6" w:rsidRDefault="00AD15B6" w:rsidP="00814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435673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BF6D28D" w14:textId="68BB8AD1" w:rsidR="00814E45" w:rsidRDefault="00814E45" w:rsidP="00C24FB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FAAE21" w14:textId="77777777" w:rsidR="00814E45" w:rsidRDefault="00814E45" w:rsidP="00814E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964341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C20F23" w14:textId="49AAA51D" w:rsidR="00814E45" w:rsidRDefault="00814E45" w:rsidP="00C24FB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6841FBA" w14:textId="77777777" w:rsidR="00814E45" w:rsidRDefault="00814E45" w:rsidP="00814E4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526D2" w14:textId="77777777" w:rsidR="00AD15B6" w:rsidRDefault="00AD15B6" w:rsidP="00814E45">
      <w:pPr>
        <w:spacing w:after="0" w:line="240" w:lineRule="auto"/>
      </w:pPr>
      <w:r>
        <w:separator/>
      </w:r>
    </w:p>
  </w:footnote>
  <w:footnote w:type="continuationSeparator" w:id="0">
    <w:p w14:paraId="7F642DA2" w14:textId="77777777" w:rsidR="00AD15B6" w:rsidRDefault="00AD15B6" w:rsidP="00814E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0067A"/>
    <w:multiLevelType w:val="hybridMultilevel"/>
    <w:tmpl w:val="3D182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B31D8"/>
    <w:multiLevelType w:val="hybridMultilevel"/>
    <w:tmpl w:val="7E6A41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C27C3"/>
    <w:multiLevelType w:val="hybridMultilevel"/>
    <w:tmpl w:val="18223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DF74FD"/>
    <w:multiLevelType w:val="hybridMultilevel"/>
    <w:tmpl w:val="AF1E98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0770BF1"/>
    <w:multiLevelType w:val="hybridMultilevel"/>
    <w:tmpl w:val="9B2EAC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835E01"/>
    <w:multiLevelType w:val="hybridMultilevel"/>
    <w:tmpl w:val="37CE59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F750A5"/>
    <w:multiLevelType w:val="hybridMultilevel"/>
    <w:tmpl w:val="447CA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BE3C03"/>
    <w:multiLevelType w:val="hybridMultilevel"/>
    <w:tmpl w:val="EF288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982208">
    <w:abstractNumId w:val="8"/>
  </w:num>
  <w:num w:numId="2" w16cid:durableId="658575314">
    <w:abstractNumId w:val="6"/>
  </w:num>
  <w:num w:numId="3" w16cid:durableId="432014525">
    <w:abstractNumId w:val="5"/>
  </w:num>
  <w:num w:numId="4" w16cid:durableId="830170954">
    <w:abstractNumId w:val="4"/>
  </w:num>
  <w:num w:numId="5" w16cid:durableId="1975721528">
    <w:abstractNumId w:val="7"/>
  </w:num>
  <w:num w:numId="6" w16cid:durableId="996374617">
    <w:abstractNumId w:val="3"/>
  </w:num>
  <w:num w:numId="7" w16cid:durableId="243537854">
    <w:abstractNumId w:val="2"/>
  </w:num>
  <w:num w:numId="8" w16cid:durableId="1415979754">
    <w:abstractNumId w:val="1"/>
  </w:num>
  <w:num w:numId="9" w16cid:durableId="536966345">
    <w:abstractNumId w:val="0"/>
  </w:num>
  <w:num w:numId="10" w16cid:durableId="1315717534">
    <w:abstractNumId w:val="9"/>
  </w:num>
  <w:num w:numId="11" w16cid:durableId="557132481">
    <w:abstractNumId w:val="14"/>
  </w:num>
  <w:num w:numId="12" w16cid:durableId="1963608184">
    <w:abstractNumId w:val="16"/>
  </w:num>
  <w:num w:numId="13" w16cid:durableId="663511724">
    <w:abstractNumId w:val="11"/>
  </w:num>
  <w:num w:numId="14" w16cid:durableId="1870676632">
    <w:abstractNumId w:val="15"/>
  </w:num>
  <w:num w:numId="15" w16cid:durableId="1006514367">
    <w:abstractNumId w:val="12"/>
  </w:num>
  <w:num w:numId="16" w16cid:durableId="1518078104">
    <w:abstractNumId w:val="13"/>
  </w:num>
  <w:num w:numId="17" w16cid:durableId="1316807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82C"/>
    <w:rsid w:val="0006063C"/>
    <w:rsid w:val="00096108"/>
    <w:rsid w:val="0009728C"/>
    <w:rsid w:val="000C1DF2"/>
    <w:rsid w:val="0015074B"/>
    <w:rsid w:val="0029639D"/>
    <w:rsid w:val="002B0E6F"/>
    <w:rsid w:val="00326F90"/>
    <w:rsid w:val="004703A1"/>
    <w:rsid w:val="004A414E"/>
    <w:rsid w:val="00513638"/>
    <w:rsid w:val="005403C5"/>
    <w:rsid w:val="00543EF2"/>
    <w:rsid w:val="005C0110"/>
    <w:rsid w:val="006017DA"/>
    <w:rsid w:val="00657036"/>
    <w:rsid w:val="00670826"/>
    <w:rsid w:val="00782DE5"/>
    <w:rsid w:val="00783177"/>
    <w:rsid w:val="007E1E20"/>
    <w:rsid w:val="007E2B52"/>
    <w:rsid w:val="00814E45"/>
    <w:rsid w:val="008D4E77"/>
    <w:rsid w:val="008E3266"/>
    <w:rsid w:val="008F7123"/>
    <w:rsid w:val="009017EB"/>
    <w:rsid w:val="00942BD3"/>
    <w:rsid w:val="00990D2E"/>
    <w:rsid w:val="009D37F9"/>
    <w:rsid w:val="00A227CF"/>
    <w:rsid w:val="00A327A9"/>
    <w:rsid w:val="00A47884"/>
    <w:rsid w:val="00AA1D8D"/>
    <w:rsid w:val="00AA2147"/>
    <w:rsid w:val="00AC3D70"/>
    <w:rsid w:val="00AD15B6"/>
    <w:rsid w:val="00B07476"/>
    <w:rsid w:val="00B43BF0"/>
    <w:rsid w:val="00B47730"/>
    <w:rsid w:val="00BB2311"/>
    <w:rsid w:val="00C42C66"/>
    <w:rsid w:val="00C80679"/>
    <w:rsid w:val="00C81334"/>
    <w:rsid w:val="00CB0664"/>
    <w:rsid w:val="00D01635"/>
    <w:rsid w:val="00D539D3"/>
    <w:rsid w:val="00DC739D"/>
    <w:rsid w:val="00E26E3E"/>
    <w:rsid w:val="00E2734B"/>
    <w:rsid w:val="00E85CF2"/>
    <w:rsid w:val="00EC5E8C"/>
    <w:rsid w:val="00ED5F48"/>
    <w:rsid w:val="00EE0029"/>
    <w:rsid w:val="00EE33FD"/>
    <w:rsid w:val="00F404AC"/>
    <w:rsid w:val="00F55ADD"/>
    <w:rsid w:val="00F568B8"/>
    <w:rsid w:val="00FA73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A2E0F9"/>
  <w14:defaultImageDpi w14:val="300"/>
  <w15:docId w15:val="{EF6DBAF1-4F42-2344-B3BB-0169670C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F6B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568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C3F6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14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footer" Target="footer1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image" Target="media/image1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Alisha Sh</cp:lastModifiedBy>
  <cp:revision>31</cp:revision>
  <dcterms:created xsi:type="dcterms:W3CDTF">2013-12-23T23:15:00Z</dcterms:created>
  <dcterms:modified xsi:type="dcterms:W3CDTF">2026-08-19T23:29:00Z</dcterms:modified>
  <cp:category/>
</cp:coreProperties>
</file>